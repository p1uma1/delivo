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Delivo – Smart Last-Mile Delivery Platform (MVP Report)</w:t>
      </w:r>
    </w:p>
    <w:p>
      <w:pPr>
        <w:pStyle w:val="Heading1"/>
      </w:pPr>
      <w:r>
        <w:t>Introduction</w:t>
      </w:r>
    </w:p>
    <w:p>
      <w:r>
        <w:t>Delivo is a cloud-native, microservices-based last-mile delivery platform designed for small and medium-sized businesses (SMBs). It allows customers to request deliveries, merchants to manage products, and riders to fulfill deliveries.</w:t>
        <w:br/>
        <w:br/>
        <w:t>Unlike traditional platforms, Delivo uses a rider-offer model where riders submit delivery fees and customers choose the best option. This MVP focuses on core functionality including authentication, product management, order lifecycle, rider offers, and cash-based payments.</w:t>
      </w:r>
    </w:p>
    <w:p>
      <w:pPr>
        <w:pStyle w:val="Heading1"/>
      </w:pPr>
      <w:r>
        <w:t>Architecture</w:t>
      </w:r>
    </w:p>
    <w:p>
      <w:r>
        <w:t>The system follows a microservices architecture.</w:t>
        <w:br/>
        <w:br/>
        <w:t>Frontend: React + Vite (TypeScript)</w:t>
        <w:br/>
        <w:t>Backend: Node.js + TypeScript services</w:t>
        <w:br/>
        <w:t>API Gateway: Central routing</w:t>
        <w:br/>
        <w:t>Database: PostgreSQL (primary), Redis (planned)</w:t>
        <w:br/>
        <w:br/>
        <w:t>Core services include:</w:t>
        <w:br/>
        <w:t>- User Service (authentication, roles, refresh tokens)</w:t>
        <w:br/>
        <w:t>- Product Service (products)</w:t>
        <w:br/>
        <w:t>- Order Service (orders)</w:t>
        <w:br/>
        <w:t>- Delivery Service (offers and delivery tracking)</w:t>
        <w:br/>
        <w:t>- Payment Service (cash records)</w:t>
        <w:br/>
        <w:t>- Admin Service (management)</w:t>
        <w:br/>
        <w:br/>
        <w:t>PostgreSQL stores permanent data while Redis will handle temporary real-time data.</w:t>
      </w:r>
    </w:p>
    <w:p>
      <w:pPr>
        <w:pStyle w:val="Heading1"/>
      </w:pPr>
      <w:r>
        <w:t>Implementation Steps</w:t>
      </w:r>
    </w:p>
    <w:p>
      <w:r>
        <w:t>1. Authentication system with JWT and refresh tokens</w:t>
        <w:br/>
        <w:t>2. Database schema design using PostgreSQL</w:t>
        <w:br/>
        <w:t>3. Product management for merchants</w:t>
        <w:br/>
        <w:t>4. Order creation and lifecycle tracking</w:t>
        <w:br/>
        <w:t>5. Rider offer system (core feature)</w:t>
        <w:br/>
        <w:t>6. Delivery tracking</w:t>
        <w:br/>
        <w:t>7. Cash payment recording</w:t>
      </w:r>
    </w:p>
    <w:p>
      <w:pPr>
        <w:pStyle w:val="Heading1"/>
      </w:pPr>
      <w:r>
        <w:t>Challenges Faced</w:t>
      </w:r>
    </w:p>
    <w:p>
      <w:r>
        <w:t>- Designing rider-offer model logic</w:t>
        <w:br/>
        <w:t>- Managing microservices communication</w:t>
        <w:br/>
        <w:t>- Ensuring database consistency</w:t>
        <w:br/>
        <w:t>- Implementing secure authentication</w:t>
        <w:br/>
        <w:t>- Avoiding feature overloading during MVP</w:t>
      </w:r>
    </w:p>
    <w:p>
      <w:pPr>
        <w:pStyle w:val="Heading1"/>
      </w:pPr>
      <w:r>
        <w:t>Lessons Learned</w:t>
      </w:r>
    </w:p>
    <w:p>
      <w:r>
        <w:t>- Difference between access tokens and refresh tokens</w:t>
        <w:br/>
        <w:t>- Refresh tokens can be revoked, access tokens cannot</w:t>
        <w:br/>
        <w:t>- Importance of database-first design</w:t>
        <w:br/>
        <w:t>- Keeping MVP simple improves progress</w:t>
        <w:br/>
        <w:t>- Microservices need clear boundaries</w:t>
        <w:br/>
        <w:t>- Use transactions for multi-step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